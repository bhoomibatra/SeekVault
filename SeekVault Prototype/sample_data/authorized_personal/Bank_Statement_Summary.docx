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Financial Statement Summary</w:t>
      </w:r>
    </w:p>
    <w:p>
      <w:r>
        <w:t>Account Holder: Bhoomi Batra</w:t>
      </w:r>
    </w:p>
    <w:p>
      <w:r>
        <w:t>Tax Identity (PAN): ABCDE1234F</w:t>
      </w:r>
    </w:p>
    <w:p>
      <w:r>
        <w:t>Email Address: bhoomi.batra@finance-demo.org</w:t>
      </w:r>
    </w:p>
    <w:p>
      <w:r>
        <w:t>Primary Phone: 9812345678</w:t>
      </w:r>
    </w:p>
    <w:p>
      <w:r>
        <w:t>Monthly scholarship stipend and university project allowance credits.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